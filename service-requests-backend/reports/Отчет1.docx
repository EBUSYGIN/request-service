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488F" w14:textId="77777777" w:rsidR="00263B28" w:rsidRPr="0079680D" w:rsidRDefault="00000000">
      <w:pPr>
        <w:pStyle w:val="1"/>
        <w:jc w:val="center"/>
        <w:rPr>
          <w:lang w:val="ru-RU"/>
        </w:rPr>
      </w:pPr>
      <w:r w:rsidRPr="0079680D">
        <w:rPr>
          <w:lang w:val="ru-RU"/>
        </w:rPr>
        <w:t>ОПИСАНИЕ АЛГОРИТМА</w:t>
      </w:r>
    </w:p>
    <w:p w14:paraId="663B588F" w14:textId="77777777" w:rsidR="00263B28" w:rsidRPr="0079680D" w:rsidRDefault="00000000">
      <w:pPr>
        <w:pStyle w:val="21"/>
        <w:jc w:val="center"/>
        <w:rPr>
          <w:lang w:val="ru-RU"/>
        </w:rPr>
      </w:pPr>
      <w:r w:rsidRPr="0079680D">
        <w:rPr>
          <w:lang w:val="ru-RU"/>
        </w:rPr>
        <w:t>Алгоритм расчета статистики работы отдела обслуживания</w:t>
      </w:r>
    </w:p>
    <w:p w14:paraId="0DC15226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Алгоритм расчета статистики по заявкам на ремонт климатического оборудования</w:t>
      </w:r>
    </w:p>
    <w:p w14:paraId="4C793A5F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По правилам ГОСТ 24.301-80</w:t>
      </w:r>
    </w:p>
    <w:p w14:paraId="61C11BB0" w14:textId="77777777" w:rsidR="00263B28" w:rsidRPr="0079680D" w:rsidRDefault="00000000">
      <w:pPr>
        <w:pStyle w:val="21"/>
        <w:rPr>
          <w:lang w:val="ru-RU"/>
        </w:rPr>
      </w:pPr>
      <w:r w:rsidRPr="0079680D">
        <w:rPr>
          <w:lang w:val="ru-RU"/>
        </w:rPr>
        <w:t>ВВЕДЕНИЕ</w:t>
      </w:r>
    </w:p>
    <w:p w14:paraId="48500C39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1. Назначение алгоритма</w:t>
      </w:r>
    </w:p>
    <w:p w14:paraId="41F1C604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>Алгоритм предназначен для формирования статистических показателей работы отдела обслуживания сервисного центра, включая расчет количества выполненных заявок на ремонт, определение среднего времени выполнения одной заявки и проведение анализа статистики по типам неисправностей климатического оборудования. Алгоритм является составной частью программного модуля учета заявок на ремонт и используется для формирования регулярных отчетов руководству по итогам рабочего периода (день, неделя, месяц).</w:t>
      </w:r>
    </w:p>
    <w:p w14:paraId="73466316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2. Область применения</w:t>
      </w:r>
    </w:p>
    <w:p w14:paraId="6E5448D0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>Алгоритм применяется при формировании периодических отчетов о статистике выполненных работ. Используется специалистами отдела управления и руководством сервисного центра для анализа эффективности работы подразделения, определения узких мест в процессе ремонта и принятия управленческих решений по оптимизации работы.</w:t>
      </w:r>
    </w:p>
    <w:p w14:paraId="327A3D4A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3. Обозначение в техническом задании</w:t>
      </w:r>
    </w:p>
    <w:p w14:paraId="168DFEC0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>Позиция 2.5 Функциональных требований ТЗ: "Расчет статистики работы отдела обслуживания".</w:t>
      </w:r>
    </w:p>
    <w:p w14:paraId="6072CE6F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4. Взаимосвязь с другими алгоритмами</w:t>
      </w:r>
    </w:p>
    <w:p w14:paraId="2F666B7E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>Алгоритм использует входные данные из модуля управления заявками (история заявок в базе данных) и формирует выходные данные для модуля отчетности и анализа деятельности подразделения. Результаты работы алгоритма могут использоваться для формирования дополнительных отчетов и аналитики.</w:t>
      </w:r>
    </w:p>
    <w:p w14:paraId="07367B39" w14:textId="77777777" w:rsidR="00263B28" w:rsidRPr="0079680D" w:rsidRDefault="00000000">
      <w:pPr>
        <w:pStyle w:val="21"/>
        <w:rPr>
          <w:lang w:val="ru-RU"/>
        </w:rPr>
      </w:pPr>
      <w:r w:rsidRPr="0079680D">
        <w:rPr>
          <w:lang w:val="ru-RU"/>
        </w:rPr>
        <w:t>ОПИСАНИЕ ВХОДНЫХ ДАННЫХ</w:t>
      </w:r>
    </w:p>
    <w:p w14:paraId="5021E0E5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 xml:space="preserve">1. Входной массив заявок </w:t>
      </w:r>
      <w:r>
        <w:t>Z</w:t>
      </w:r>
    </w:p>
    <w:p w14:paraId="3EBD8AF5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Входными данными для алгоритма является полный массив заявок </w:t>
      </w:r>
      <w:r>
        <w:t>Z</w:t>
      </w:r>
      <w:r w:rsidRPr="0079680D">
        <w:rPr>
          <w:lang w:val="ru-RU"/>
        </w:rPr>
        <w:t xml:space="preserve">, где каждая заявка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содержит следующие поля:</w:t>
      </w:r>
    </w:p>
    <w:p w14:paraId="0888A3B6" w14:textId="77777777" w:rsidR="00263B28" w:rsidRPr="0079680D" w:rsidRDefault="00000000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 xml:space="preserve">.номер: </w:t>
      </w:r>
      <w:r w:rsidRPr="0079680D">
        <w:rPr>
          <w:lang w:val="ru-RU"/>
        </w:rPr>
        <w:t xml:space="preserve">уникальный номер заявки (целое число от 1 до </w:t>
      </w:r>
      <w:r>
        <w:t>N</w:t>
      </w:r>
      <w:r w:rsidRPr="0079680D">
        <w:rPr>
          <w:lang w:val="ru-RU"/>
        </w:rPr>
        <w:t>_всего, автоматически сгенерированный системой)</w:t>
      </w:r>
    </w:p>
    <w:p w14:paraId="7CFD3443" w14:textId="77777777" w:rsidR="00263B28" w:rsidRPr="0079680D" w:rsidRDefault="00000000">
      <w:pPr>
        <w:pStyle w:val="a0"/>
        <w:rPr>
          <w:lang w:val="ru-RU"/>
        </w:rPr>
      </w:pPr>
      <w:r>
        <w:rPr>
          <w:b/>
        </w:rPr>
        <w:lastRenderedPageBreak/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>.</w:t>
      </w:r>
      <w:proofErr w:type="spellStart"/>
      <w:r w:rsidRPr="0079680D">
        <w:rPr>
          <w:b/>
          <w:lang w:val="ru-RU"/>
        </w:rPr>
        <w:t>дата_создания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дата и время создания заявки в формате ДД.ММ.ГГГГ ЧЧ:МММ (</w:t>
      </w:r>
      <w:proofErr w:type="spellStart"/>
      <w:r w:rsidRPr="0079680D">
        <w:rPr>
          <w:lang w:val="ru-RU"/>
        </w:rPr>
        <w:t>часы:минуты</w:t>
      </w:r>
      <w:proofErr w:type="spellEnd"/>
      <w:r w:rsidRPr="0079680D">
        <w:rPr>
          <w:lang w:val="ru-RU"/>
        </w:rPr>
        <w:t>), указывает момент регистрации заявки в системе</w:t>
      </w:r>
    </w:p>
    <w:p w14:paraId="18CAE28E" w14:textId="77777777" w:rsidR="00263B28" w:rsidRPr="0079680D" w:rsidRDefault="00000000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>.</w:t>
      </w:r>
      <w:proofErr w:type="spellStart"/>
      <w:r w:rsidRPr="0079680D">
        <w:rPr>
          <w:b/>
          <w:lang w:val="ru-RU"/>
        </w:rPr>
        <w:t>дата_завершения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дата и время завершения заявки в формате ДД.ММ.ГГГГ ЧЧ:МММ (заполняется только для заявок со статусом "завершена")</w:t>
      </w:r>
    </w:p>
    <w:p w14:paraId="3A6230F0" w14:textId="77777777" w:rsidR="00263B28" w:rsidRPr="0079680D" w:rsidRDefault="00000000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 xml:space="preserve">.статус: </w:t>
      </w:r>
      <w:r w:rsidRPr="0079680D">
        <w:rPr>
          <w:lang w:val="ru-RU"/>
        </w:rPr>
        <w:t>текущий статус заявки: "открыта", "в процессе ремонта", "ожидание комплектующих", "завершена"</w:t>
      </w:r>
    </w:p>
    <w:p w14:paraId="63FC2860" w14:textId="77777777" w:rsidR="00263B28" w:rsidRPr="0079680D" w:rsidRDefault="00000000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>.</w:t>
      </w:r>
      <w:proofErr w:type="spellStart"/>
      <w:r w:rsidRPr="0079680D">
        <w:rPr>
          <w:b/>
          <w:lang w:val="ru-RU"/>
        </w:rPr>
        <w:t>тип_неисправности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классификация типа неисправности из справочника (компрессор, хладагент, вентилятор, электрика, фильтр и т.д.)</w:t>
      </w:r>
    </w:p>
    <w:p w14:paraId="5BA5C5C3" w14:textId="77777777" w:rsidR="00263B28" w:rsidRPr="0079680D" w:rsidRDefault="00000000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>.</w:t>
      </w:r>
      <w:proofErr w:type="spellStart"/>
      <w:r w:rsidRPr="0079680D">
        <w:rPr>
          <w:b/>
          <w:lang w:val="ru-RU"/>
        </w:rPr>
        <w:t>тип_оборудования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тип климатического оборудования (кондиционер, тепловой насос, сплит-система)</w:t>
      </w:r>
    </w:p>
    <w:p w14:paraId="01A0B059" w14:textId="77777777" w:rsidR="00263B28" w:rsidRDefault="00000000">
      <w:pPr>
        <w:pStyle w:val="31"/>
      </w:pPr>
      <w:r>
        <w:t xml:space="preserve">2.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фильтрации</w:t>
      </w:r>
      <w:proofErr w:type="spellEnd"/>
    </w:p>
    <w:p w14:paraId="0C99E608" w14:textId="77777777" w:rsidR="00263B28" w:rsidRPr="0079680D" w:rsidRDefault="00000000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Период_начало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начальная дата периода отчета в формате ДД.ММ.ГГГГ</w:t>
      </w:r>
    </w:p>
    <w:p w14:paraId="071A6E05" w14:textId="77777777" w:rsidR="00263B28" w:rsidRPr="0079680D" w:rsidRDefault="00000000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Период_конец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конечная дата периода отчета в формате ДД.ММ.ГГГГ</w:t>
      </w:r>
    </w:p>
    <w:p w14:paraId="1BFB5BC5" w14:textId="77777777" w:rsidR="00263B28" w:rsidRPr="0079680D" w:rsidRDefault="00000000">
      <w:pPr>
        <w:pStyle w:val="21"/>
        <w:rPr>
          <w:lang w:val="ru-RU"/>
        </w:rPr>
      </w:pPr>
      <w:r w:rsidRPr="0079680D">
        <w:rPr>
          <w:lang w:val="ru-RU"/>
        </w:rPr>
        <w:t>ОПИСАНИЕ ВЫХОДНЫХ ДАННЫХ</w:t>
      </w:r>
    </w:p>
    <w:p w14:paraId="14FC5B44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1. Выходные показатели статистики</w:t>
      </w:r>
    </w:p>
    <w:p w14:paraId="3045EE7F" w14:textId="77777777" w:rsidR="00263B28" w:rsidRPr="0079680D" w:rsidRDefault="00000000">
      <w:pPr>
        <w:pStyle w:val="a0"/>
        <w:rPr>
          <w:lang w:val="ru-RU"/>
        </w:rPr>
      </w:pPr>
      <w:r>
        <w:rPr>
          <w:b/>
        </w:rPr>
        <w:t>N</w:t>
      </w:r>
      <w:r w:rsidRPr="0079680D">
        <w:rPr>
          <w:b/>
          <w:lang w:val="ru-RU"/>
        </w:rPr>
        <w:t>_</w:t>
      </w:r>
      <w:proofErr w:type="spellStart"/>
      <w:r w:rsidRPr="0079680D">
        <w:rPr>
          <w:b/>
          <w:lang w:val="ru-RU"/>
        </w:rPr>
        <w:t>вып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количество выполненных заявок за расчетный период (целое число ≥ 0)</w:t>
      </w:r>
    </w:p>
    <w:p w14:paraId="05DB5578" w14:textId="77777777" w:rsidR="00263B28" w:rsidRPr="0079680D" w:rsidRDefault="00000000">
      <w:pPr>
        <w:pStyle w:val="a0"/>
        <w:rPr>
          <w:lang w:val="ru-RU"/>
        </w:rPr>
      </w:pPr>
      <w:r>
        <w:rPr>
          <w:b/>
        </w:rPr>
        <w:t>T</w:t>
      </w:r>
      <w:r w:rsidRPr="0079680D">
        <w:rPr>
          <w:b/>
          <w:lang w:val="ru-RU"/>
        </w:rPr>
        <w:t xml:space="preserve">_ср: </w:t>
      </w:r>
      <w:r w:rsidRPr="0079680D">
        <w:rPr>
          <w:lang w:val="ru-RU"/>
        </w:rPr>
        <w:t>среднее время выполнения одной заявки в часах (вещественное число, до 2 знаков)</w:t>
      </w:r>
    </w:p>
    <w:p w14:paraId="4A6A97D3" w14:textId="77777777" w:rsidR="00263B28" w:rsidRPr="0079680D" w:rsidRDefault="00000000">
      <w:pPr>
        <w:pStyle w:val="a0"/>
        <w:rPr>
          <w:lang w:val="ru-RU"/>
        </w:rPr>
      </w:pPr>
      <w:r>
        <w:rPr>
          <w:b/>
        </w:rPr>
        <w:t>Count</w:t>
      </w:r>
      <w:r w:rsidRPr="0079680D">
        <w:rPr>
          <w:b/>
          <w:lang w:val="ru-RU"/>
        </w:rPr>
        <w:t>[</w:t>
      </w:r>
      <w:r>
        <w:rPr>
          <w:b/>
        </w:rPr>
        <w:t>T</w:t>
      </w:r>
      <w:r w:rsidRPr="0079680D">
        <w:rPr>
          <w:b/>
          <w:lang w:val="ru-RU"/>
        </w:rPr>
        <w:t>_</w:t>
      </w:r>
      <w:r>
        <w:rPr>
          <w:b/>
        </w:rPr>
        <w:t>j</w:t>
      </w:r>
      <w:r w:rsidRPr="0079680D">
        <w:rPr>
          <w:b/>
          <w:lang w:val="ru-RU"/>
        </w:rPr>
        <w:t xml:space="preserve">]: </w:t>
      </w:r>
      <w:r w:rsidRPr="0079680D">
        <w:rPr>
          <w:lang w:val="ru-RU"/>
        </w:rPr>
        <w:t>количество выполненных заявок по каждому типу неисправности (целое число ≥ 0)</w:t>
      </w:r>
    </w:p>
    <w:p w14:paraId="764F56D3" w14:textId="77777777" w:rsidR="00263B28" w:rsidRPr="0079680D" w:rsidRDefault="00000000">
      <w:pPr>
        <w:pStyle w:val="a0"/>
        <w:rPr>
          <w:lang w:val="ru-RU"/>
        </w:rPr>
      </w:pPr>
      <w:r w:rsidRPr="0079680D">
        <w:rPr>
          <w:b/>
          <w:lang w:val="ru-RU"/>
        </w:rPr>
        <w:t>Процент[</w:t>
      </w:r>
      <w:r>
        <w:rPr>
          <w:b/>
        </w:rPr>
        <w:t>T</w:t>
      </w:r>
      <w:r w:rsidRPr="0079680D">
        <w:rPr>
          <w:b/>
          <w:lang w:val="ru-RU"/>
        </w:rPr>
        <w:t>_</w:t>
      </w:r>
      <w:r>
        <w:rPr>
          <w:b/>
        </w:rPr>
        <w:t>j</w:t>
      </w:r>
      <w:r w:rsidRPr="0079680D">
        <w:rPr>
          <w:b/>
          <w:lang w:val="ru-RU"/>
        </w:rPr>
        <w:t xml:space="preserve">]: </w:t>
      </w:r>
      <w:r w:rsidRPr="0079680D">
        <w:rPr>
          <w:lang w:val="ru-RU"/>
        </w:rPr>
        <w:t>процентное распределение типов неисправностей (вещественное число, до 2 знаков)</w:t>
      </w:r>
    </w:p>
    <w:p w14:paraId="5CC2C4A7" w14:textId="77777777" w:rsidR="00263B28" w:rsidRPr="0079680D" w:rsidRDefault="00000000">
      <w:pPr>
        <w:pStyle w:val="a0"/>
        <w:rPr>
          <w:lang w:val="ru-RU"/>
        </w:rPr>
      </w:pPr>
      <w:r w:rsidRPr="0079680D">
        <w:rPr>
          <w:b/>
          <w:lang w:val="ru-RU"/>
        </w:rPr>
        <w:t xml:space="preserve">Отчет: </w:t>
      </w:r>
      <w:r w:rsidRPr="0079680D">
        <w:rPr>
          <w:lang w:val="ru-RU"/>
        </w:rPr>
        <w:t>структурированный документ со всеми рассчитанными показателями</w:t>
      </w:r>
    </w:p>
    <w:p w14:paraId="36FF1901" w14:textId="77777777" w:rsidR="00263B28" w:rsidRDefault="00000000">
      <w:pPr>
        <w:pStyle w:val="31"/>
      </w:pPr>
      <w:r>
        <w:t>2. Единицы измерения</w:t>
      </w:r>
    </w:p>
    <w:p w14:paraId="736F0923" w14:textId="77777777" w:rsidR="00263B28" w:rsidRPr="0079680D" w:rsidRDefault="00000000">
      <w:pPr>
        <w:pStyle w:val="a0"/>
        <w:rPr>
          <w:lang w:val="ru-RU"/>
        </w:rPr>
      </w:pPr>
      <w:r>
        <w:rPr>
          <w:b/>
        </w:rPr>
        <w:t>N</w:t>
      </w:r>
      <w:r w:rsidRPr="0079680D">
        <w:rPr>
          <w:b/>
          <w:lang w:val="ru-RU"/>
        </w:rPr>
        <w:t>_</w:t>
      </w:r>
      <w:proofErr w:type="spellStart"/>
      <w:r w:rsidRPr="0079680D">
        <w:rPr>
          <w:b/>
          <w:lang w:val="ru-RU"/>
        </w:rPr>
        <w:t>вып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количество заявок (штук)</w:t>
      </w:r>
    </w:p>
    <w:p w14:paraId="05BE7263" w14:textId="77777777" w:rsidR="00263B28" w:rsidRDefault="00000000">
      <w:pPr>
        <w:pStyle w:val="a0"/>
      </w:pPr>
      <w:proofErr w:type="spellStart"/>
      <w:r>
        <w:rPr>
          <w:b/>
        </w:rPr>
        <w:t>T_ср</w:t>
      </w:r>
      <w:proofErr w:type="spellEnd"/>
      <w:r>
        <w:rPr>
          <w:b/>
        </w:rPr>
        <w:t xml:space="preserve">: </w:t>
      </w:r>
      <w:proofErr w:type="spellStart"/>
      <w:r>
        <w:t>часы</w:t>
      </w:r>
      <w:proofErr w:type="spellEnd"/>
      <w:r>
        <w:t xml:space="preserve"> (ч)</w:t>
      </w:r>
    </w:p>
    <w:p w14:paraId="7636FE61" w14:textId="77777777" w:rsidR="00263B28" w:rsidRPr="0079680D" w:rsidRDefault="00000000">
      <w:pPr>
        <w:pStyle w:val="a0"/>
        <w:rPr>
          <w:lang w:val="ru-RU"/>
        </w:rPr>
      </w:pPr>
      <w:r>
        <w:rPr>
          <w:b/>
        </w:rPr>
        <w:t>Count</w:t>
      </w:r>
      <w:r w:rsidRPr="0079680D">
        <w:rPr>
          <w:b/>
          <w:lang w:val="ru-RU"/>
        </w:rPr>
        <w:t>[</w:t>
      </w:r>
      <w:r>
        <w:rPr>
          <w:b/>
        </w:rPr>
        <w:t>T</w:t>
      </w:r>
      <w:r w:rsidRPr="0079680D">
        <w:rPr>
          <w:b/>
          <w:lang w:val="ru-RU"/>
        </w:rPr>
        <w:t>_</w:t>
      </w:r>
      <w:r>
        <w:rPr>
          <w:b/>
        </w:rPr>
        <w:t>j</w:t>
      </w:r>
      <w:r w:rsidRPr="0079680D">
        <w:rPr>
          <w:b/>
          <w:lang w:val="ru-RU"/>
        </w:rPr>
        <w:t xml:space="preserve">]: </w:t>
      </w:r>
      <w:r w:rsidRPr="0079680D">
        <w:rPr>
          <w:lang w:val="ru-RU"/>
        </w:rPr>
        <w:t>количество заявок (штук)</w:t>
      </w:r>
    </w:p>
    <w:p w14:paraId="36C9B4D8" w14:textId="77777777" w:rsidR="00263B28" w:rsidRDefault="00000000">
      <w:pPr>
        <w:pStyle w:val="a0"/>
      </w:pPr>
      <w:proofErr w:type="spellStart"/>
      <w:r>
        <w:rPr>
          <w:b/>
        </w:rPr>
        <w:t>Процент</w:t>
      </w:r>
      <w:proofErr w:type="spellEnd"/>
      <w:r>
        <w:rPr>
          <w:b/>
        </w:rPr>
        <w:t>[</w:t>
      </w:r>
      <w:proofErr w:type="spellStart"/>
      <w:r>
        <w:rPr>
          <w:b/>
        </w:rPr>
        <w:t>T_j</w:t>
      </w:r>
      <w:proofErr w:type="spellEnd"/>
      <w:r>
        <w:rPr>
          <w:b/>
        </w:rPr>
        <w:t xml:space="preserve">]: </w:t>
      </w:r>
      <w:proofErr w:type="spellStart"/>
      <w:r>
        <w:t>процент</w:t>
      </w:r>
      <w:proofErr w:type="spellEnd"/>
      <w:r>
        <w:t xml:space="preserve"> (%)</w:t>
      </w:r>
    </w:p>
    <w:p w14:paraId="732B81A1" w14:textId="77777777" w:rsidR="00263B28" w:rsidRDefault="00000000">
      <w:pPr>
        <w:pStyle w:val="21"/>
      </w:pPr>
      <w:r>
        <w:t>ОГРАНИЧЕНИЯ И ДОПУЩЕНИЯ</w:t>
      </w:r>
    </w:p>
    <w:p w14:paraId="67190269" w14:textId="77777777" w:rsidR="00263B28" w:rsidRDefault="00000000">
      <w:pPr>
        <w:pStyle w:val="31"/>
      </w:pPr>
      <w:r>
        <w:t>1. Ограничения алгоритма</w:t>
      </w:r>
    </w:p>
    <w:p w14:paraId="457E58FA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Алгоритм обрабатывает только заявки со статусом "завершена". Другие статусы не включаются в расчеты.</w:t>
      </w:r>
    </w:p>
    <w:p w14:paraId="1B2838B4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Незавершенные заявки полностью исключаются из расчета и не влияют на результаты.</w:t>
      </w:r>
    </w:p>
    <w:p w14:paraId="7114089C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Максимальное количество записей в массиве </w:t>
      </w:r>
      <w:r>
        <w:t>Z</w:t>
      </w:r>
      <w:r w:rsidRPr="0079680D">
        <w:rPr>
          <w:lang w:val="ru-RU"/>
        </w:rPr>
        <w:t xml:space="preserve"> не ограничено.</w:t>
      </w:r>
    </w:p>
    <w:p w14:paraId="289B43DB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Минимальное количество завершенных заявок для значимой статистики — рекомендуется не менее 30 заявок.</w:t>
      </w:r>
    </w:p>
    <w:p w14:paraId="6786F3B6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lastRenderedPageBreak/>
        <w:t>Все даты должны быть корректными и находиться в диапазоне (01.01.1900 — 31.12.2100).</w:t>
      </w:r>
    </w:p>
    <w:p w14:paraId="3F406E13" w14:textId="77777777" w:rsidR="00263B28" w:rsidRDefault="00000000">
      <w:pPr>
        <w:pStyle w:val="31"/>
      </w:pPr>
      <w:r>
        <w:t>2. Допущения при расчете</w:t>
      </w:r>
    </w:p>
    <w:p w14:paraId="25CBAA64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Дата завершения всегда ≥ дате создания заявки.</w:t>
      </w:r>
    </w:p>
    <w:p w14:paraId="11548FDA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Время вычисляется в 24-часовом формате.</w:t>
      </w:r>
    </w:p>
    <w:p w14:paraId="741F69A5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Справочник типов неисправностей полный и не пустой.</w:t>
      </w:r>
    </w:p>
    <w:p w14:paraId="7424DBC5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Пользователь имеет полный доступ к массиву заявок.</w:t>
      </w:r>
    </w:p>
    <w:p w14:paraId="45100615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Данные предварительно валидированы (нет пропусков).</w:t>
      </w:r>
    </w:p>
    <w:p w14:paraId="12C634AA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Заявки содержат все обязательные поля (номер, дата, статус).</w:t>
      </w:r>
    </w:p>
    <w:p w14:paraId="58DF19D9" w14:textId="77777777" w:rsidR="00263B28" w:rsidRPr="0079680D" w:rsidRDefault="00000000">
      <w:pPr>
        <w:pStyle w:val="21"/>
        <w:rPr>
          <w:lang w:val="ru-RU"/>
        </w:rPr>
      </w:pPr>
      <w:r w:rsidRPr="0079680D">
        <w:rPr>
          <w:lang w:val="ru-RU"/>
        </w:rPr>
        <w:t>МАТЕМАТИЧЕСКОЕ ОПИСАНИЕ АЛГОРИТМА</w:t>
      </w:r>
    </w:p>
    <w:p w14:paraId="01EF8D9A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1. Формулировка задачи</w:t>
      </w:r>
    </w:p>
    <w:p w14:paraId="5E17F268" w14:textId="77777777" w:rsidR="00263B28" w:rsidRDefault="00000000">
      <w:r w:rsidRPr="0079680D">
        <w:rPr>
          <w:lang w:val="ru-RU"/>
        </w:rPr>
        <w:t xml:space="preserve">Дан массив заявок </w:t>
      </w:r>
      <w:r>
        <w:t>Z</w:t>
      </w:r>
      <w:r w:rsidRPr="0079680D">
        <w:rPr>
          <w:lang w:val="ru-RU"/>
        </w:rPr>
        <w:t xml:space="preserve"> размером </w:t>
      </w:r>
      <w:r>
        <w:t>N</w:t>
      </w:r>
      <w:r w:rsidRPr="0079680D">
        <w:rPr>
          <w:lang w:val="ru-RU"/>
        </w:rPr>
        <w:t xml:space="preserve">_всего. </w:t>
      </w:r>
      <w:r>
        <w:t>Требуется рассчитать:</w:t>
      </w:r>
    </w:p>
    <w:p w14:paraId="57BB7917" w14:textId="77777777" w:rsidR="00263B28" w:rsidRPr="0079680D" w:rsidRDefault="00000000">
      <w:pPr>
        <w:pStyle w:val="a"/>
        <w:rPr>
          <w:lang w:val="ru-RU"/>
        </w:rPr>
      </w:pP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количество заявок где статус = "завершена"</w:t>
      </w:r>
    </w:p>
    <w:p w14:paraId="4E215B1E" w14:textId="77777777" w:rsidR="00263B28" w:rsidRPr="0079680D" w:rsidRDefault="00000000">
      <w:pPr>
        <w:pStyle w:val="a"/>
        <w:rPr>
          <w:lang w:val="ru-RU"/>
        </w:rPr>
      </w:pPr>
      <w:r>
        <w:t>T</w:t>
      </w:r>
      <w:r w:rsidRPr="0079680D">
        <w:rPr>
          <w:lang w:val="ru-RU"/>
        </w:rPr>
        <w:t xml:space="preserve">_ср = </w:t>
      </w:r>
      <w:r>
        <w:t>Σ</w:t>
      </w:r>
      <w:r w:rsidRPr="0079680D">
        <w:rPr>
          <w:lang w:val="ru-RU"/>
        </w:rPr>
        <w:t>(</w:t>
      </w:r>
      <w:proofErr w:type="spellStart"/>
      <w:r w:rsidRPr="0079680D">
        <w:rPr>
          <w:lang w:val="ru-RU"/>
        </w:rPr>
        <w:t>дата_завершения</w:t>
      </w:r>
      <w:proofErr w:type="spellEnd"/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- </w:t>
      </w:r>
      <w:proofErr w:type="spellStart"/>
      <w:r w:rsidRPr="0079680D">
        <w:rPr>
          <w:lang w:val="ru-RU"/>
        </w:rPr>
        <w:t>дата_создания</w:t>
      </w:r>
      <w:proofErr w:type="spellEnd"/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)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</w:p>
    <w:p w14:paraId="70B18016" w14:textId="77777777" w:rsidR="00263B28" w:rsidRPr="0079680D" w:rsidRDefault="00000000">
      <w:pPr>
        <w:pStyle w:val="a"/>
        <w:rPr>
          <w:lang w:val="ru-RU"/>
        </w:rPr>
      </w:pP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= количество заявок где (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 = 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 И статус = "завершена")</w:t>
      </w:r>
    </w:p>
    <w:p w14:paraId="648BC54D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= (</w:t>
      </w: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>) × 100%</w:t>
      </w:r>
    </w:p>
    <w:p w14:paraId="611CF7CF" w14:textId="77777777" w:rsidR="00263B28" w:rsidRDefault="00000000">
      <w:pPr>
        <w:pStyle w:val="31"/>
      </w:pPr>
      <w:r>
        <w:t xml:space="preserve">2. </w:t>
      </w:r>
      <w:proofErr w:type="spellStart"/>
      <w:r>
        <w:t>Проверочные</w:t>
      </w:r>
      <w:proofErr w:type="spellEnd"/>
      <w:r>
        <w:t xml:space="preserve"> </w:t>
      </w:r>
      <w:proofErr w:type="spellStart"/>
      <w:r>
        <w:t>соотношения</w:t>
      </w:r>
      <w:proofErr w:type="spellEnd"/>
      <w:r>
        <w:t xml:space="preserve"> </w:t>
      </w:r>
      <w:proofErr w:type="spellStart"/>
      <w:r>
        <w:t>контроля</w:t>
      </w:r>
      <w:proofErr w:type="spellEnd"/>
    </w:p>
    <w:p w14:paraId="2F5B9C10" w14:textId="77777777" w:rsidR="00263B28" w:rsidRPr="0079680D" w:rsidRDefault="00000000">
      <w:pPr>
        <w:pStyle w:val="a"/>
        <w:rPr>
          <w:lang w:val="ru-RU"/>
        </w:rPr>
      </w:pPr>
      <w:r>
        <w:t>Σ</w:t>
      </w:r>
      <w:r w:rsidRPr="0079680D">
        <w:rPr>
          <w:lang w:val="ru-RU"/>
        </w:rPr>
        <w:t xml:space="preserve"> </w:t>
      </w: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=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(сумма всех типов равна общему количеству)</w:t>
      </w:r>
    </w:p>
    <w:p w14:paraId="687EDFD0" w14:textId="77777777" w:rsidR="00263B28" w:rsidRPr="0079680D" w:rsidRDefault="00000000">
      <w:pPr>
        <w:pStyle w:val="a"/>
        <w:rPr>
          <w:lang w:val="ru-RU"/>
        </w:rPr>
      </w:pPr>
      <w:r>
        <w:t>Σ</w:t>
      </w:r>
      <w:r w:rsidRPr="0079680D">
        <w:rPr>
          <w:lang w:val="ru-RU"/>
        </w:rPr>
        <w:t xml:space="preserve">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= 100% (сумма всех процентов равна 100%)</w:t>
      </w:r>
    </w:p>
    <w:p w14:paraId="665D0BC5" w14:textId="77777777" w:rsidR="00263B28" w:rsidRPr="0079680D" w:rsidRDefault="00000000">
      <w:pPr>
        <w:pStyle w:val="a"/>
        <w:rPr>
          <w:lang w:val="ru-RU"/>
        </w:rPr>
      </w:pPr>
      <w:r>
        <w:t>T</w:t>
      </w:r>
      <w:r w:rsidRPr="0079680D">
        <w:rPr>
          <w:lang w:val="ru-RU"/>
        </w:rPr>
        <w:t>_ср ≥ 0 (среднее время не отрицательно)</w:t>
      </w:r>
    </w:p>
    <w:p w14:paraId="1A998346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0 ≤ </w:t>
      </w:r>
      <w:r>
        <w:t>T</w:t>
      </w:r>
      <w:r w:rsidRPr="0079680D">
        <w:rPr>
          <w:lang w:val="ru-RU"/>
        </w:rPr>
        <w:t xml:space="preserve">_ср ≤ </w:t>
      </w:r>
      <w:r>
        <w:t>T</w:t>
      </w:r>
      <w:r w:rsidRPr="0079680D">
        <w:rPr>
          <w:lang w:val="ru-RU"/>
        </w:rPr>
        <w:t>_макс (среднее время в допустимом диапазоне)</w:t>
      </w:r>
    </w:p>
    <w:p w14:paraId="0E4DCDD4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0 ≤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≤ 100 для всех </w:t>
      </w:r>
      <w:r>
        <w:t>j</w:t>
      </w:r>
    </w:p>
    <w:p w14:paraId="59DDF6BC" w14:textId="77777777" w:rsidR="00263B28" w:rsidRPr="0079680D" w:rsidRDefault="00000000">
      <w:pPr>
        <w:pStyle w:val="21"/>
        <w:rPr>
          <w:lang w:val="ru-RU"/>
        </w:rPr>
      </w:pPr>
      <w:r w:rsidRPr="0079680D">
        <w:rPr>
          <w:lang w:val="ru-RU"/>
        </w:rPr>
        <w:t>МЕТОД ВЫПОЛНЕНИЯ АЛГОРИТМА</w:t>
      </w:r>
    </w:p>
    <w:p w14:paraId="334F7765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Фаза 1: Инициализация переменных</w:t>
      </w:r>
    </w:p>
    <w:p w14:paraId="0AA42327" w14:textId="77777777" w:rsidR="00263B28" w:rsidRPr="0079680D" w:rsidRDefault="00000000">
      <w:pPr>
        <w:pStyle w:val="a"/>
        <w:rPr>
          <w:lang w:val="ru-RU"/>
        </w:rPr>
      </w:pP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← 0 (количество выполненных заявок)</w:t>
      </w:r>
    </w:p>
    <w:p w14:paraId="55E55141" w14:textId="77777777" w:rsidR="00263B28" w:rsidRDefault="00000000">
      <w:pPr>
        <w:pStyle w:val="a"/>
      </w:pPr>
      <w:proofErr w:type="spellStart"/>
      <w:r>
        <w:t>Сумма_времени</w:t>
      </w:r>
      <w:proofErr w:type="spellEnd"/>
      <w:r>
        <w:t xml:space="preserve"> ← 0 (</w:t>
      </w:r>
      <w:proofErr w:type="spellStart"/>
      <w:r>
        <w:t>суммарное</w:t>
      </w:r>
      <w:proofErr w:type="spellEnd"/>
      <w:r>
        <w:t xml:space="preserve"> время)</w:t>
      </w:r>
    </w:p>
    <w:p w14:paraId="596B0C65" w14:textId="77777777" w:rsidR="00263B28" w:rsidRPr="0079680D" w:rsidRDefault="00000000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Словарь_типов</w:t>
      </w:r>
      <w:proofErr w:type="spellEnd"/>
      <w:r w:rsidRPr="0079680D">
        <w:rPr>
          <w:lang w:val="ru-RU"/>
        </w:rPr>
        <w:t xml:space="preserve"> ← пустой массив (для счетчиков по типам)</w:t>
      </w:r>
    </w:p>
    <w:p w14:paraId="7AC75A1A" w14:textId="77777777" w:rsidR="00263B28" w:rsidRPr="0079680D" w:rsidRDefault="00000000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Словарь_процентов</w:t>
      </w:r>
      <w:proofErr w:type="spellEnd"/>
      <w:r w:rsidRPr="0079680D">
        <w:rPr>
          <w:lang w:val="ru-RU"/>
        </w:rPr>
        <w:t xml:space="preserve"> ← пустой массив (для процентов)</w:t>
      </w:r>
    </w:p>
    <w:p w14:paraId="4CD8885D" w14:textId="77777777" w:rsidR="00263B28" w:rsidRPr="0079680D" w:rsidRDefault="00000000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ошибка_флаг</w:t>
      </w:r>
      <w:proofErr w:type="spellEnd"/>
      <w:r w:rsidRPr="0079680D">
        <w:rPr>
          <w:lang w:val="ru-RU"/>
        </w:rPr>
        <w:t xml:space="preserve"> ← </w:t>
      </w:r>
      <w:r>
        <w:t>FALSE</w:t>
      </w:r>
      <w:r w:rsidRPr="0079680D">
        <w:rPr>
          <w:lang w:val="ru-RU"/>
        </w:rPr>
        <w:t xml:space="preserve"> (флаг наличия ошибок)</w:t>
      </w:r>
    </w:p>
    <w:p w14:paraId="29F42770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Фаза 2: Основной цикл обработки заявок</w:t>
      </w:r>
    </w:p>
    <w:p w14:paraId="1699AA63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ДЛЯ каждой заявки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в массиве </w:t>
      </w:r>
      <w:r>
        <w:t>Z</w:t>
      </w:r>
      <w:r w:rsidRPr="0079680D">
        <w:rPr>
          <w:lang w:val="ru-RU"/>
        </w:rPr>
        <w:t xml:space="preserve"> ВЫПОЛНЯТЬ:</w:t>
      </w:r>
    </w:p>
    <w:p w14:paraId="202A625F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ЕСЛИ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.статус = "завершена":</w:t>
      </w:r>
    </w:p>
    <w:p w14:paraId="150C9827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←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+ 1</w:t>
      </w:r>
    </w:p>
    <w:p w14:paraId="1F35C824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  • Время_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← (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дата_завершения</w:t>
      </w:r>
      <w:proofErr w:type="spellEnd"/>
      <w:r w:rsidRPr="0079680D">
        <w:rPr>
          <w:lang w:val="ru-RU"/>
        </w:rPr>
        <w:t xml:space="preserve"> -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дата_создания</w:t>
      </w:r>
      <w:proofErr w:type="spellEnd"/>
      <w:r w:rsidRPr="0079680D">
        <w:rPr>
          <w:lang w:val="ru-RU"/>
        </w:rPr>
        <w:t>)</w:t>
      </w:r>
    </w:p>
    <w:p w14:paraId="6D4BDADA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lastRenderedPageBreak/>
        <w:t xml:space="preserve">  • ЕСЛИ Время_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&lt; 0: установить флаг ошибки, пропустить заявку</w:t>
      </w:r>
    </w:p>
    <w:p w14:paraId="1217CBDE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  •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←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+ Время_</w:t>
      </w:r>
      <w:proofErr w:type="spellStart"/>
      <w:r>
        <w:t>i</w:t>
      </w:r>
      <w:proofErr w:type="spellEnd"/>
    </w:p>
    <w:p w14:paraId="35F4C211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Count</w:t>
      </w:r>
      <w:r w:rsidRPr="0079680D">
        <w:rPr>
          <w:lang w:val="ru-RU"/>
        </w:rPr>
        <w:t>[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] ← </w:t>
      </w:r>
      <w:r>
        <w:t>Count</w:t>
      </w:r>
      <w:r w:rsidRPr="0079680D">
        <w:rPr>
          <w:lang w:val="ru-RU"/>
        </w:rPr>
        <w:t>[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>] + 1</w:t>
      </w:r>
    </w:p>
    <w:p w14:paraId="09C5C56B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  • ЕСЛИ 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 пуст: установить флаг ошибки</w:t>
      </w:r>
    </w:p>
    <w:p w14:paraId="0333590A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Фаза 3: Расчет среднего времени выполнения</w:t>
      </w:r>
    </w:p>
    <w:p w14:paraId="63EB8CD4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ЕСЛИ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&gt; 0:</w:t>
      </w:r>
    </w:p>
    <w:p w14:paraId="5E8683B2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T</w:t>
      </w:r>
      <w:r w:rsidRPr="0079680D">
        <w:rPr>
          <w:lang w:val="ru-RU"/>
        </w:rPr>
        <w:t xml:space="preserve">_ср ←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</w:p>
    <w:p w14:paraId="69773CF9" w14:textId="77777777" w:rsidR="00263B28" w:rsidRDefault="00000000">
      <w:r w:rsidRPr="0079680D">
        <w:rPr>
          <w:lang w:val="ru-RU"/>
        </w:rPr>
        <w:t xml:space="preserve">  </w:t>
      </w:r>
      <w:r>
        <w:t xml:space="preserve">• </w:t>
      </w:r>
      <w:proofErr w:type="spellStart"/>
      <w:r>
        <w:t>T_ср</w:t>
      </w:r>
      <w:proofErr w:type="spellEnd"/>
      <w:r>
        <w:t xml:space="preserve"> ← ROUND(</w:t>
      </w:r>
      <w:proofErr w:type="spellStart"/>
      <w:r>
        <w:t>T_ср</w:t>
      </w:r>
      <w:proofErr w:type="spellEnd"/>
      <w:r>
        <w:t>, 2)</w:t>
      </w:r>
    </w:p>
    <w:p w14:paraId="1E6AF938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>ИНАЧЕ:</w:t>
      </w:r>
    </w:p>
    <w:p w14:paraId="08E7AE3E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T</w:t>
      </w:r>
      <w:r w:rsidRPr="0079680D">
        <w:rPr>
          <w:lang w:val="ru-RU"/>
        </w:rPr>
        <w:t>_ср ← 0</w:t>
      </w:r>
    </w:p>
    <w:p w14:paraId="3B142C48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  • Вывести сообщение: "Завершенные заявки отсутствуют"</w:t>
      </w:r>
    </w:p>
    <w:p w14:paraId="0FF3A2FF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Фаза 4: Расчет процентного распределения</w:t>
      </w:r>
    </w:p>
    <w:p w14:paraId="10C0C624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ДЛЯ каждого типа 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 в </w:t>
      </w:r>
      <w:proofErr w:type="spellStart"/>
      <w:r w:rsidRPr="0079680D">
        <w:rPr>
          <w:lang w:val="ru-RU"/>
        </w:rPr>
        <w:t>Словарь_типов</w:t>
      </w:r>
      <w:proofErr w:type="spellEnd"/>
      <w:r w:rsidRPr="0079680D">
        <w:rPr>
          <w:lang w:val="ru-RU"/>
        </w:rPr>
        <w:t xml:space="preserve"> ВЫПОЛНЯТЬ:</w:t>
      </w:r>
    </w:p>
    <w:p w14:paraId="4E7DFAB7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ЕСЛИ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&gt; 0:</w:t>
      </w:r>
    </w:p>
    <w:p w14:paraId="52081BB1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  •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← (</w:t>
      </w: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>) × 100</w:t>
      </w:r>
    </w:p>
    <w:p w14:paraId="1C1B2DA5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  •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← </w:t>
      </w:r>
      <w:r>
        <w:t>ROUND</w:t>
      </w:r>
      <w:r w:rsidRPr="0079680D">
        <w:rPr>
          <w:lang w:val="ru-RU"/>
        </w:rPr>
        <w:t>(Процент[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], 2)</w:t>
      </w:r>
    </w:p>
    <w:p w14:paraId="59B2CC56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>ИНАЧЕ:</w:t>
      </w:r>
    </w:p>
    <w:p w14:paraId="3B55DE54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  •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← 0</w:t>
      </w:r>
    </w:p>
    <w:p w14:paraId="683F033F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Фаза 5: Проверка контрольных соотношений</w:t>
      </w:r>
    </w:p>
    <w:p w14:paraId="546C73B5" w14:textId="77777777" w:rsidR="00263B28" w:rsidRDefault="00000000">
      <w:pPr>
        <w:pStyle w:val="a"/>
      </w:pPr>
      <w:proofErr w:type="spellStart"/>
      <w:r>
        <w:t>Сумма_Count</w:t>
      </w:r>
      <w:proofErr w:type="spellEnd"/>
      <w:r>
        <w:t xml:space="preserve"> ← Σ Count[</w:t>
      </w:r>
      <w:proofErr w:type="spellStart"/>
      <w:r>
        <w:t>T_j</w:t>
      </w:r>
      <w:proofErr w:type="spellEnd"/>
      <w:r>
        <w:t>]</w:t>
      </w:r>
    </w:p>
    <w:p w14:paraId="5F9FCF34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ЕСЛИ Сумма_</w:t>
      </w:r>
      <w:r>
        <w:t>Count</w:t>
      </w:r>
      <w:r w:rsidRPr="0079680D">
        <w:rPr>
          <w:lang w:val="ru-RU"/>
        </w:rPr>
        <w:t xml:space="preserve"> ≠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>: установить флаг ошибки</w:t>
      </w:r>
    </w:p>
    <w:p w14:paraId="10DCDFAD" w14:textId="77777777" w:rsidR="00263B28" w:rsidRPr="0079680D" w:rsidRDefault="00000000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Сумма_Процент</w:t>
      </w:r>
      <w:proofErr w:type="spellEnd"/>
      <w:r w:rsidRPr="0079680D">
        <w:rPr>
          <w:lang w:val="ru-RU"/>
        </w:rPr>
        <w:t xml:space="preserve"> ← </w:t>
      </w:r>
      <w:r>
        <w:t>Σ</w:t>
      </w:r>
      <w:r w:rsidRPr="0079680D">
        <w:rPr>
          <w:lang w:val="ru-RU"/>
        </w:rPr>
        <w:t xml:space="preserve">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</w:t>
      </w:r>
    </w:p>
    <w:p w14:paraId="047DA4E7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ЕСЛИ |</w:t>
      </w:r>
      <w:proofErr w:type="spellStart"/>
      <w:r w:rsidRPr="0079680D">
        <w:rPr>
          <w:lang w:val="ru-RU"/>
        </w:rPr>
        <w:t>Сумма_Процент</w:t>
      </w:r>
      <w:proofErr w:type="spellEnd"/>
      <w:r w:rsidRPr="0079680D">
        <w:rPr>
          <w:lang w:val="ru-RU"/>
        </w:rPr>
        <w:t xml:space="preserve"> - 100| &gt; 0.1: установить флаг ошибки</w:t>
      </w:r>
    </w:p>
    <w:p w14:paraId="632BD61B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ЕСЛИ </w:t>
      </w:r>
      <w:r>
        <w:t>T</w:t>
      </w:r>
      <w:r w:rsidRPr="0079680D">
        <w:rPr>
          <w:lang w:val="ru-RU"/>
        </w:rPr>
        <w:t xml:space="preserve">_ср &lt; 0 ИЛИ </w:t>
      </w:r>
      <w:r>
        <w:t>T</w:t>
      </w:r>
      <w:r w:rsidRPr="0079680D">
        <w:rPr>
          <w:lang w:val="ru-RU"/>
        </w:rPr>
        <w:t xml:space="preserve">_ср &gt; </w:t>
      </w:r>
      <w:r>
        <w:t>T</w:t>
      </w:r>
      <w:r w:rsidRPr="0079680D">
        <w:rPr>
          <w:lang w:val="ru-RU"/>
        </w:rPr>
        <w:t>_макс: установить флаг ошибки</w:t>
      </w:r>
    </w:p>
    <w:p w14:paraId="23C1BFBF" w14:textId="77777777" w:rsidR="00263B28" w:rsidRDefault="00000000">
      <w:pPr>
        <w:pStyle w:val="31"/>
      </w:pPr>
      <w:proofErr w:type="spellStart"/>
      <w:r>
        <w:t>Фаза</w:t>
      </w:r>
      <w:proofErr w:type="spellEnd"/>
      <w:r>
        <w:t xml:space="preserve"> 6: </w:t>
      </w: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отчета</w:t>
      </w:r>
      <w:proofErr w:type="spellEnd"/>
    </w:p>
    <w:p w14:paraId="5AE5D87A" w14:textId="77777777" w:rsidR="00263B28" w:rsidRPr="0079680D" w:rsidRDefault="00000000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Отчет.период_начало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начальная дата периода</w:t>
      </w:r>
    </w:p>
    <w:p w14:paraId="3EAEB535" w14:textId="77777777" w:rsidR="00263B28" w:rsidRPr="0079680D" w:rsidRDefault="00000000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Отчет.период_конец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конечная дата периода</w:t>
      </w:r>
    </w:p>
    <w:p w14:paraId="4F6A99E1" w14:textId="77777777" w:rsidR="00263B28" w:rsidRPr="0079680D" w:rsidRDefault="00000000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Отчет.дата_формирования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текущие дата и время</w:t>
      </w:r>
    </w:p>
    <w:p w14:paraId="479E2E98" w14:textId="77777777" w:rsidR="00263B28" w:rsidRDefault="00000000">
      <w:pPr>
        <w:pStyle w:val="a0"/>
      </w:pPr>
      <w:proofErr w:type="spellStart"/>
      <w:r>
        <w:rPr>
          <w:b/>
        </w:rPr>
        <w:t>Отчет.количество_выполненных</w:t>
      </w:r>
      <w:proofErr w:type="spellEnd"/>
      <w:r>
        <w:rPr>
          <w:b/>
        </w:rPr>
        <w:t xml:space="preserve">: </w:t>
      </w:r>
      <w:proofErr w:type="spellStart"/>
      <w:r>
        <w:t>N_вып</w:t>
      </w:r>
      <w:proofErr w:type="spellEnd"/>
    </w:p>
    <w:p w14:paraId="1A6E5F9A" w14:textId="77777777" w:rsidR="00263B28" w:rsidRDefault="00000000">
      <w:pPr>
        <w:pStyle w:val="a0"/>
      </w:pPr>
      <w:r>
        <w:rPr>
          <w:b/>
        </w:rPr>
        <w:t xml:space="preserve">Отчет.среднее_время: </w:t>
      </w:r>
      <w:r>
        <w:t>T_ср</w:t>
      </w:r>
    </w:p>
    <w:p w14:paraId="17565D61" w14:textId="77777777" w:rsidR="00263B28" w:rsidRPr="0079680D" w:rsidRDefault="00000000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lastRenderedPageBreak/>
        <w:t>Отчет.таблица_типов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 xml:space="preserve">таблица (тип, </w:t>
      </w:r>
      <w:r>
        <w:t>Count</w:t>
      </w:r>
      <w:r w:rsidRPr="0079680D">
        <w:rPr>
          <w:lang w:val="ru-RU"/>
        </w:rPr>
        <w:t>, Процент)</w:t>
      </w:r>
    </w:p>
    <w:p w14:paraId="6749222F" w14:textId="77777777" w:rsidR="00263B28" w:rsidRPr="0079680D" w:rsidRDefault="00000000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Отчет.статус_ошибки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 xml:space="preserve">значение </w:t>
      </w:r>
      <w:proofErr w:type="spellStart"/>
      <w:r w:rsidRPr="0079680D">
        <w:rPr>
          <w:lang w:val="ru-RU"/>
        </w:rPr>
        <w:t>ошибка_флаг</w:t>
      </w:r>
      <w:proofErr w:type="spellEnd"/>
    </w:p>
    <w:p w14:paraId="7BB15E01" w14:textId="77777777" w:rsidR="00263B28" w:rsidRDefault="00000000">
      <w:pPr>
        <w:pStyle w:val="31"/>
      </w:pPr>
      <w:proofErr w:type="spellStart"/>
      <w:r>
        <w:t>Фаза</w:t>
      </w:r>
      <w:proofErr w:type="spellEnd"/>
      <w:r>
        <w:t xml:space="preserve"> 7: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результатов</w:t>
      </w:r>
      <w:proofErr w:type="spellEnd"/>
    </w:p>
    <w:p w14:paraId="5E705302" w14:textId="77777777" w:rsidR="00263B28" w:rsidRDefault="00000000">
      <w:pPr>
        <w:pStyle w:val="a"/>
      </w:pPr>
      <w:r>
        <w:t>Вывести заголовок отчета</w:t>
      </w:r>
    </w:p>
    <w:p w14:paraId="162D5D4E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Вывести период (начало и конец)</w:t>
      </w:r>
    </w:p>
    <w:p w14:paraId="65612A30" w14:textId="77777777" w:rsidR="00263B28" w:rsidRDefault="00000000">
      <w:pPr>
        <w:pStyle w:val="a"/>
      </w:pPr>
      <w:proofErr w:type="spellStart"/>
      <w:r>
        <w:t>Вывести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выполненных</w:t>
      </w:r>
      <w:proofErr w:type="spellEnd"/>
      <w:r>
        <w:t xml:space="preserve"> </w:t>
      </w:r>
      <w:proofErr w:type="spellStart"/>
      <w:r>
        <w:t>заявок</w:t>
      </w:r>
      <w:proofErr w:type="spellEnd"/>
    </w:p>
    <w:p w14:paraId="5B9C5DC2" w14:textId="77777777" w:rsidR="00263B28" w:rsidRDefault="00000000">
      <w:pPr>
        <w:pStyle w:val="a"/>
      </w:pPr>
      <w:r>
        <w:t>Вывести среднее время в часах</w:t>
      </w:r>
    </w:p>
    <w:p w14:paraId="18C5D204" w14:textId="77777777" w:rsidR="00263B28" w:rsidRDefault="00000000">
      <w:pPr>
        <w:pStyle w:val="a"/>
      </w:pPr>
      <w:r>
        <w:t>Вывести таблицу статистики по типам</w:t>
      </w:r>
    </w:p>
    <w:p w14:paraId="7816A490" w14:textId="77777777" w:rsidR="00263B28" w:rsidRDefault="00000000">
      <w:pPr>
        <w:pStyle w:val="a"/>
      </w:pPr>
      <w:r>
        <w:t>Вывести все ошибки и предупреждения</w:t>
      </w:r>
    </w:p>
    <w:p w14:paraId="17B42299" w14:textId="77777777" w:rsidR="00263B28" w:rsidRDefault="00000000">
      <w:pPr>
        <w:pStyle w:val="a"/>
      </w:pPr>
      <w:r>
        <w:t>Вывести дату формирования отчета</w:t>
      </w:r>
    </w:p>
    <w:p w14:paraId="74A00BD7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Сохранить отчет в файл (</w:t>
      </w:r>
      <w:r>
        <w:t>PDF</w:t>
      </w:r>
      <w:r w:rsidRPr="0079680D">
        <w:rPr>
          <w:lang w:val="ru-RU"/>
        </w:rPr>
        <w:t>/</w:t>
      </w:r>
      <w:r>
        <w:t>Excel</w:t>
      </w:r>
      <w:r w:rsidRPr="0079680D">
        <w:rPr>
          <w:lang w:val="ru-RU"/>
        </w:rPr>
        <w:t>) и БД</w:t>
      </w:r>
    </w:p>
    <w:p w14:paraId="3AF32327" w14:textId="77777777" w:rsidR="00263B28" w:rsidRPr="0079680D" w:rsidRDefault="00000000">
      <w:pPr>
        <w:pStyle w:val="21"/>
        <w:rPr>
          <w:lang w:val="ru-RU"/>
        </w:rPr>
      </w:pPr>
      <w:r w:rsidRPr="0079680D">
        <w:rPr>
          <w:lang w:val="ru-RU"/>
        </w:rPr>
        <w:t>ВСПОМОГАТЕЛЬНЫЕ ФУНКЦИИ</w:t>
      </w:r>
    </w:p>
    <w:p w14:paraId="1C986650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1. Процедура "Преобразование даты в часы"</w:t>
      </w:r>
    </w:p>
    <w:p w14:paraId="1D99C80E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Входные данные: </w:t>
      </w:r>
      <w:r>
        <w:t>date</w:t>
      </w:r>
      <w:r w:rsidRPr="0079680D">
        <w:rPr>
          <w:lang w:val="ru-RU"/>
        </w:rPr>
        <w:t xml:space="preserve">1, </w:t>
      </w:r>
      <w:r>
        <w:t>date</w:t>
      </w:r>
      <w:r w:rsidRPr="0079680D">
        <w:rPr>
          <w:lang w:val="ru-RU"/>
        </w:rPr>
        <w:t>2 (формат ДД.ММ.ГГГГ ЧЧ:МММ)</w:t>
      </w:r>
    </w:p>
    <w:p w14:paraId="2F9C9562" w14:textId="77777777" w:rsidR="00263B28" w:rsidRDefault="00000000">
      <w:proofErr w:type="spellStart"/>
      <w:r>
        <w:t>Выходные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: </w:t>
      </w:r>
      <w:proofErr w:type="spellStart"/>
      <w:r>
        <w:t>разница</w:t>
      </w:r>
      <w:proofErr w:type="spellEnd"/>
      <w:r>
        <w:t xml:space="preserve"> в часах</w:t>
      </w:r>
    </w:p>
    <w:p w14:paraId="251B9157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Разобрать </w:t>
      </w:r>
      <w:r>
        <w:t>date</w:t>
      </w:r>
      <w:r w:rsidRPr="0079680D">
        <w:rPr>
          <w:lang w:val="ru-RU"/>
        </w:rPr>
        <w:t>1 на компоненты: день1, месяц1, год1, час1, минута1</w:t>
      </w:r>
    </w:p>
    <w:p w14:paraId="2DA38E0C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Разобрать </w:t>
      </w:r>
      <w:r>
        <w:t>date</w:t>
      </w:r>
      <w:r w:rsidRPr="0079680D">
        <w:rPr>
          <w:lang w:val="ru-RU"/>
        </w:rPr>
        <w:t>2 на компоненты: день2, месяц2, год2, час2, минута2</w:t>
      </w:r>
    </w:p>
    <w:p w14:paraId="768D3B39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Преобразовать обе даты в количество часов с момента эпохи (01.01.1900 00:00)</w:t>
      </w:r>
    </w:p>
    <w:p w14:paraId="2325E3E2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Вычислить разницу: </w:t>
      </w:r>
      <w:proofErr w:type="spellStart"/>
      <w:r w:rsidRPr="0079680D">
        <w:rPr>
          <w:lang w:val="ru-RU"/>
        </w:rPr>
        <w:t>Разница_часы</w:t>
      </w:r>
      <w:proofErr w:type="spellEnd"/>
      <w:r w:rsidRPr="0079680D">
        <w:rPr>
          <w:lang w:val="ru-RU"/>
        </w:rPr>
        <w:t xml:space="preserve"> = (секунды2 - секунды1) / 3600</w:t>
      </w:r>
    </w:p>
    <w:p w14:paraId="7FA41769" w14:textId="77777777" w:rsidR="00263B28" w:rsidRDefault="00000000">
      <w:pPr>
        <w:pStyle w:val="a"/>
      </w:pPr>
      <w:proofErr w:type="spellStart"/>
      <w:r>
        <w:t>Вернуть</w:t>
      </w:r>
      <w:proofErr w:type="spellEnd"/>
      <w:r>
        <w:t xml:space="preserve"> </w:t>
      </w:r>
      <w:proofErr w:type="spellStart"/>
      <w:r>
        <w:t>Разница_часы</w:t>
      </w:r>
      <w:proofErr w:type="spellEnd"/>
    </w:p>
    <w:p w14:paraId="55230DD4" w14:textId="77777777" w:rsidR="00263B28" w:rsidRDefault="00000000">
      <w:pPr>
        <w:pStyle w:val="31"/>
      </w:pPr>
      <w:r>
        <w:t>2. Функция "Математическое округление"</w:t>
      </w:r>
    </w:p>
    <w:p w14:paraId="3CD6736E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Входные данные: число (вещественное), </w:t>
      </w:r>
      <w:proofErr w:type="spellStart"/>
      <w:r w:rsidRPr="0079680D">
        <w:rPr>
          <w:lang w:val="ru-RU"/>
        </w:rPr>
        <w:t>количество_знаков</w:t>
      </w:r>
      <w:proofErr w:type="spellEnd"/>
      <w:r w:rsidRPr="0079680D">
        <w:rPr>
          <w:lang w:val="ru-RU"/>
        </w:rPr>
        <w:t xml:space="preserve"> (целое число)</w:t>
      </w:r>
    </w:p>
    <w:p w14:paraId="0A170EA4" w14:textId="77777777" w:rsidR="00263B28" w:rsidRDefault="00000000">
      <w:proofErr w:type="spellStart"/>
      <w:r>
        <w:t>Выходные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: </w:t>
      </w:r>
      <w:proofErr w:type="spellStart"/>
      <w:r>
        <w:t>округленное</w:t>
      </w:r>
      <w:proofErr w:type="spellEnd"/>
      <w:r>
        <w:t xml:space="preserve"> </w:t>
      </w:r>
      <w:proofErr w:type="spellStart"/>
      <w:r>
        <w:t>число</w:t>
      </w:r>
      <w:proofErr w:type="spellEnd"/>
    </w:p>
    <w:p w14:paraId="31996E97" w14:textId="77777777" w:rsidR="00263B28" w:rsidRDefault="00000000">
      <w:pPr>
        <w:pStyle w:val="a"/>
      </w:pPr>
      <w:r>
        <w:t>множитель = 10 ^ количество_знаков</w:t>
      </w:r>
    </w:p>
    <w:p w14:paraId="6634557E" w14:textId="77777777" w:rsidR="00263B28" w:rsidRDefault="00000000">
      <w:pPr>
        <w:pStyle w:val="a"/>
      </w:pPr>
      <w:r>
        <w:t>Результат = INT(число × множитель + 0.5) / множитель</w:t>
      </w:r>
    </w:p>
    <w:p w14:paraId="00C0BD49" w14:textId="77777777" w:rsidR="00263B28" w:rsidRDefault="00000000">
      <w:pPr>
        <w:pStyle w:val="a"/>
      </w:pPr>
      <w:r>
        <w:t>Вернуть Результат</w:t>
      </w:r>
    </w:p>
    <w:p w14:paraId="7D2A4C51" w14:textId="77777777" w:rsidR="00263B28" w:rsidRDefault="00000000">
      <w:pPr>
        <w:pStyle w:val="31"/>
      </w:pPr>
      <w:r>
        <w:t>3. Функция "Валидация типа неисправности"</w:t>
      </w:r>
    </w:p>
    <w:p w14:paraId="5ABEC579" w14:textId="77777777" w:rsidR="00263B28" w:rsidRDefault="00000000">
      <w:r>
        <w:t>Входные данные: тип (строка)</w:t>
      </w:r>
    </w:p>
    <w:p w14:paraId="63AA96AF" w14:textId="77777777" w:rsidR="00263B28" w:rsidRDefault="00000000">
      <w:r>
        <w:t>Выходные данные: TRUE или FALSE</w:t>
      </w:r>
    </w:p>
    <w:p w14:paraId="2263AEB6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>Получить справочник допустимых типов из системы</w:t>
      </w:r>
    </w:p>
    <w:p w14:paraId="65324E9C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ЕСЛИ тип присутствует в справочнике: вернуть </w:t>
      </w:r>
      <w:r>
        <w:t>TRUE</w:t>
      </w:r>
    </w:p>
    <w:p w14:paraId="55FEB659" w14:textId="77777777" w:rsidR="00263B28" w:rsidRDefault="00000000">
      <w:pPr>
        <w:pStyle w:val="a"/>
      </w:pPr>
      <w:r>
        <w:t>ИНАЧЕ: вернуть FALSE</w:t>
      </w:r>
    </w:p>
    <w:p w14:paraId="27A661F4" w14:textId="77777777" w:rsidR="00263B28" w:rsidRDefault="00000000">
      <w:pPr>
        <w:pStyle w:val="21"/>
      </w:pPr>
      <w:r>
        <w:lastRenderedPageBreak/>
        <w:t>ОБРАБОТКА ОШИБОК И ОСОБЫЕ СЛУЧАИ</w:t>
      </w:r>
    </w:p>
    <w:p w14:paraId="35089D84" w14:textId="77777777" w:rsidR="00263B28" w:rsidRDefault="00000000">
      <w:pPr>
        <w:pStyle w:val="31"/>
      </w:pPr>
      <w:r>
        <w:t>1. Пустой массив заявок</w:t>
      </w:r>
    </w:p>
    <w:p w14:paraId="268F9C8F" w14:textId="77777777" w:rsidR="00263B28" w:rsidRDefault="00000000">
      <w:pPr>
        <w:pStyle w:val="a0"/>
      </w:pPr>
      <w:r>
        <w:t>Установить N_вып = 0</w:t>
      </w:r>
    </w:p>
    <w:p w14:paraId="6E75D7FD" w14:textId="77777777" w:rsidR="00263B28" w:rsidRDefault="00000000">
      <w:pPr>
        <w:pStyle w:val="a0"/>
      </w:pPr>
      <w:r>
        <w:t>Установить T_ср = 0</w:t>
      </w:r>
    </w:p>
    <w:p w14:paraId="39EBEE09" w14:textId="77777777" w:rsidR="00263B28" w:rsidRPr="0079680D" w:rsidRDefault="00000000">
      <w:pPr>
        <w:pStyle w:val="a0"/>
        <w:rPr>
          <w:lang w:val="ru-RU"/>
        </w:rPr>
      </w:pPr>
      <w:r w:rsidRPr="0079680D">
        <w:rPr>
          <w:lang w:val="ru-RU"/>
        </w:rPr>
        <w:t>Вывести: "Заявок в базе данных не найдено"</w:t>
      </w:r>
    </w:p>
    <w:p w14:paraId="2B17A31E" w14:textId="77777777" w:rsidR="00263B28" w:rsidRDefault="00000000">
      <w:pPr>
        <w:pStyle w:val="a0"/>
      </w:pPr>
      <w:proofErr w:type="spellStart"/>
      <w:r>
        <w:t>Вернуть</w:t>
      </w:r>
      <w:proofErr w:type="spellEnd"/>
      <w:r>
        <w:t xml:space="preserve"> </w:t>
      </w:r>
      <w:proofErr w:type="spellStart"/>
      <w:r>
        <w:t>отчет</w:t>
      </w:r>
      <w:proofErr w:type="spellEnd"/>
      <w:r>
        <w:t xml:space="preserve"> с </w:t>
      </w:r>
      <w:proofErr w:type="spellStart"/>
      <w:r>
        <w:t>нулевыми</w:t>
      </w:r>
      <w:proofErr w:type="spellEnd"/>
      <w:r>
        <w:t xml:space="preserve"> значениями</w:t>
      </w:r>
    </w:p>
    <w:p w14:paraId="44D97331" w14:textId="77777777" w:rsidR="00263B28" w:rsidRDefault="00000000">
      <w:pPr>
        <w:pStyle w:val="31"/>
      </w:pPr>
      <w:r>
        <w:t>2. Отрицательное время выполнения</w:t>
      </w:r>
    </w:p>
    <w:p w14:paraId="6524E89A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>Если дата завершения &lt; дата создания:</w:t>
      </w:r>
    </w:p>
    <w:p w14:paraId="53FC58ED" w14:textId="77777777" w:rsidR="00263B28" w:rsidRDefault="00000000">
      <w:pPr>
        <w:pStyle w:val="a0"/>
      </w:pPr>
      <w:proofErr w:type="spellStart"/>
      <w:r>
        <w:t>Пропустить</w:t>
      </w:r>
      <w:proofErr w:type="spellEnd"/>
      <w:r>
        <w:t xml:space="preserve"> </w:t>
      </w:r>
      <w:proofErr w:type="spellStart"/>
      <w:r>
        <w:t>заявку</w:t>
      </w:r>
      <w:proofErr w:type="spellEnd"/>
    </w:p>
    <w:p w14:paraId="12EC550A" w14:textId="77777777" w:rsidR="00263B28" w:rsidRDefault="00000000">
      <w:pPr>
        <w:pStyle w:val="a0"/>
      </w:pPr>
      <w:r>
        <w:t>Установить флаг ошибки</w:t>
      </w:r>
    </w:p>
    <w:p w14:paraId="0F872B6A" w14:textId="77777777" w:rsidR="00263B28" w:rsidRDefault="00000000">
      <w:pPr>
        <w:pStyle w:val="a0"/>
      </w:pPr>
      <w:r>
        <w:t>Вывести предупреждение с номером заявки</w:t>
      </w:r>
    </w:p>
    <w:p w14:paraId="4F993F9F" w14:textId="77777777" w:rsidR="00263B28" w:rsidRDefault="00000000">
      <w:pPr>
        <w:pStyle w:val="a0"/>
      </w:pPr>
      <w:r>
        <w:t>Продолжить обработку</w:t>
      </w:r>
    </w:p>
    <w:p w14:paraId="452AA6DB" w14:textId="77777777" w:rsidR="00263B28" w:rsidRDefault="00000000">
      <w:pPr>
        <w:pStyle w:val="31"/>
      </w:pPr>
      <w:r>
        <w:t>3. Отсутствие типа неисправности</w:t>
      </w:r>
    </w:p>
    <w:p w14:paraId="104FEF36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Если 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 пуст или </w:t>
      </w:r>
      <w:r>
        <w:t>NULL</w:t>
      </w:r>
      <w:r w:rsidRPr="0079680D">
        <w:rPr>
          <w:lang w:val="ru-RU"/>
        </w:rPr>
        <w:t>:</w:t>
      </w:r>
    </w:p>
    <w:p w14:paraId="6598A150" w14:textId="77777777" w:rsidR="00263B28" w:rsidRDefault="00000000">
      <w:pPr>
        <w:pStyle w:val="a0"/>
      </w:pPr>
      <w:r>
        <w:t>Пропустить заявку</w:t>
      </w:r>
    </w:p>
    <w:p w14:paraId="2B716AD5" w14:textId="77777777" w:rsidR="00263B28" w:rsidRDefault="00000000">
      <w:pPr>
        <w:pStyle w:val="a0"/>
      </w:pPr>
      <w:r>
        <w:t>Уменьшить N_вып на 1</w:t>
      </w:r>
    </w:p>
    <w:p w14:paraId="391C2F04" w14:textId="77777777" w:rsidR="00263B28" w:rsidRDefault="00000000">
      <w:pPr>
        <w:pStyle w:val="a0"/>
      </w:pPr>
      <w:r>
        <w:t>Установить флаг ошибки</w:t>
      </w:r>
    </w:p>
    <w:p w14:paraId="09448ACB" w14:textId="77777777" w:rsidR="00263B28" w:rsidRDefault="00000000">
      <w:pPr>
        <w:pStyle w:val="a0"/>
      </w:pPr>
      <w:r>
        <w:t>Вывести рекомендацию заполнить поле</w:t>
      </w:r>
    </w:p>
    <w:p w14:paraId="258D3529" w14:textId="77777777" w:rsidR="00263B28" w:rsidRDefault="00000000">
      <w:pPr>
        <w:pStyle w:val="21"/>
      </w:pPr>
      <w:r>
        <w:t>ПРИМЕР РАСЧЕТА</w:t>
      </w:r>
    </w:p>
    <w:p w14:paraId="353D2E34" w14:textId="77777777" w:rsidR="00263B28" w:rsidRDefault="00000000">
      <w:pPr>
        <w:pStyle w:val="31"/>
      </w:pPr>
      <w:r>
        <w:t>Исходные данные (период 01.01.2025 — 31.01.2025)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3B28" w14:paraId="022CDDF3" w14:textId="77777777" w:rsidTr="00263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223F3C" w14:textId="77777777" w:rsidR="00263B28" w:rsidRDefault="00000000">
            <w:r>
              <w:t>Номер</w:t>
            </w:r>
          </w:p>
        </w:tc>
        <w:tc>
          <w:tcPr>
            <w:tcW w:w="2160" w:type="dxa"/>
          </w:tcPr>
          <w:p w14:paraId="47E09911" w14:textId="77777777" w:rsidR="00263B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Дата создания</w:t>
            </w:r>
          </w:p>
        </w:tc>
        <w:tc>
          <w:tcPr>
            <w:tcW w:w="2160" w:type="dxa"/>
          </w:tcPr>
          <w:p w14:paraId="0E5D0AD4" w14:textId="77777777" w:rsidR="00263B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Дата завершения</w:t>
            </w:r>
          </w:p>
        </w:tc>
        <w:tc>
          <w:tcPr>
            <w:tcW w:w="2160" w:type="dxa"/>
          </w:tcPr>
          <w:p w14:paraId="22751ED7" w14:textId="77777777" w:rsidR="00263B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неисправности</w:t>
            </w:r>
          </w:p>
        </w:tc>
      </w:tr>
      <w:tr w:rsidR="00263B28" w14:paraId="7B6383F0" w14:textId="77777777" w:rsidTr="00263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4B5D77" w14:textId="77777777" w:rsidR="00263B28" w:rsidRDefault="00000000">
            <w:r>
              <w:t>1</w:t>
            </w:r>
          </w:p>
        </w:tc>
        <w:tc>
          <w:tcPr>
            <w:tcW w:w="2160" w:type="dxa"/>
          </w:tcPr>
          <w:p w14:paraId="7C4D5BD2" w14:textId="77777777" w:rsidR="00263B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01.01.2025 09:00</w:t>
            </w:r>
          </w:p>
        </w:tc>
        <w:tc>
          <w:tcPr>
            <w:tcW w:w="2160" w:type="dxa"/>
          </w:tcPr>
          <w:p w14:paraId="3EC883F8" w14:textId="77777777" w:rsidR="00263B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01.01.2025 15:00</w:t>
            </w:r>
          </w:p>
        </w:tc>
        <w:tc>
          <w:tcPr>
            <w:tcW w:w="2160" w:type="dxa"/>
          </w:tcPr>
          <w:p w14:paraId="2D7BA486" w14:textId="77777777" w:rsidR="00263B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Компрессор</w:t>
            </w:r>
          </w:p>
        </w:tc>
      </w:tr>
      <w:tr w:rsidR="00263B28" w14:paraId="0A9EBD90" w14:textId="77777777" w:rsidTr="00263B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C99788" w14:textId="77777777" w:rsidR="00263B28" w:rsidRDefault="00000000">
            <w:r>
              <w:t>2</w:t>
            </w:r>
          </w:p>
        </w:tc>
        <w:tc>
          <w:tcPr>
            <w:tcW w:w="2160" w:type="dxa"/>
          </w:tcPr>
          <w:p w14:paraId="57C7144C" w14:textId="77777777" w:rsidR="00263B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02.01.2025 10:00</w:t>
            </w:r>
          </w:p>
        </w:tc>
        <w:tc>
          <w:tcPr>
            <w:tcW w:w="2160" w:type="dxa"/>
          </w:tcPr>
          <w:p w14:paraId="0B6283ED" w14:textId="77777777" w:rsidR="00263B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(открыта)</w:t>
            </w:r>
          </w:p>
        </w:tc>
        <w:tc>
          <w:tcPr>
            <w:tcW w:w="2160" w:type="dxa"/>
          </w:tcPr>
          <w:p w14:paraId="5D6BC62E" w14:textId="77777777" w:rsidR="00263B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Хладагент</w:t>
            </w:r>
          </w:p>
        </w:tc>
      </w:tr>
      <w:tr w:rsidR="00263B28" w14:paraId="007C934E" w14:textId="77777777" w:rsidTr="00263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DAF18B" w14:textId="77777777" w:rsidR="00263B28" w:rsidRDefault="00000000">
            <w:r>
              <w:t>3</w:t>
            </w:r>
          </w:p>
        </w:tc>
        <w:tc>
          <w:tcPr>
            <w:tcW w:w="2160" w:type="dxa"/>
          </w:tcPr>
          <w:p w14:paraId="187105C4" w14:textId="77777777" w:rsidR="00263B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03.01.2025 08:00</w:t>
            </w:r>
          </w:p>
        </w:tc>
        <w:tc>
          <w:tcPr>
            <w:tcW w:w="2160" w:type="dxa"/>
          </w:tcPr>
          <w:p w14:paraId="42F6E062" w14:textId="77777777" w:rsidR="00263B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03.01.2025 16:00</w:t>
            </w:r>
          </w:p>
        </w:tc>
        <w:tc>
          <w:tcPr>
            <w:tcW w:w="2160" w:type="dxa"/>
          </w:tcPr>
          <w:p w14:paraId="140AE193" w14:textId="77777777" w:rsidR="00263B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Компрессор</w:t>
            </w:r>
          </w:p>
        </w:tc>
      </w:tr>
      <w:tr w:rsidR="00263B28" w14:paraId="3ED71D56" w14:textId="77777777" w:rsidTr="00263B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2BD514" w14:textId="77777777" w:rsidR="00263B28" w:rsidRDefault="00000000">
            <w:r>
              <w:t>4</w:t>
            </w:r>
          </w:p>
        </w:tc>
        <w:tc>
          <w:tcPr>
            <w:tcW w:w="2160" w:type="dxa"/>
          </w:tcPr>
          <w:p w14:paraId="1A9A2D85" w14:textId="77777777" w:rsidR="00263B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04.01.2025 11:00</w:t>
            </w:r>
          </w:p>
        </w:tc>
        <w:tc>
          <w:tcPr>
            <w:tcW w:w="2160" w:type="dxa"/>
          </w:tcPr>
          <w:p w14:paraId="27D110AC" w14:textId="77777777" w:rsidR="00263B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04.01.2025 14:00</w:t>
            </w:r>
          </w:p>
        </w:tc>
        <w:tc>
          <w:tcPr>
            <w:tcW w:w="2160" w:type="dxa"/>
          </w:tcPr>
          <w:p w14:paraId="1A7969A8" w14:textId="77777777" w:rsidR="00263B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Фильтр</w:t>
            </w:r>
          </w:p>
        </w:tc>
      </w:tr>
      <w:tr w:rsidR="00263B28" w14:paraId="21DAA29B" w14:textId="77777777" w:rsidTr="00263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8D34C5" w14:textId="77777777" w:rsidR="00263B28" w:rsidRDefault="00000000">
            <w:r>
              <w:t>5</w:t>
            </w:r>
          </w:p>
        </w:tc>
        <w:tc>
          <w:tcPr>
            <w:tcW w:w="2160" w:type="dxa"/>
          </w:tcPr>
          <w:p w14:paraId="0D2E632E" w14:textId="77777777" w:rsidR="00263B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05.01.2025 09:00</w:t>
            </w:r>
          </w:p>
        </w:tc>
        <w:tc>
          <w:tcPr>
            <w:tcW w:w="2160" w:type="dxa"/>
          </w:tcPr>
          <w:p w14:paraId="479F879E" w14:textId="77777777" w:rsidR="00263B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05.01.2025 17:00</w:t>
            </w:r>
          </w:p>
        </w:tc>
        <w:tc>
          <w:tcPr>
            <w:tcW w:w="2160" w:type="dxa"/>
          </w:tcPr>
          <w:p w14:paraId="4E22A32C" w14:textId="77777777" w:rsidR="00263B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Хладагент</w:t>
            </w:r>
          </w:p>
        </w:tc>
      </w:tr>
    </w:tbl>
    <w:p w14:paraId="5B9CE30F" w14:textId="77777777" w:rsidR="00263B28" w:rsidRDefault="00000000">
      <w:pPr>
        <w:pStyle w:val="31"/>
      </w:pPr>
      <w:r>
        <w:t>Расчеты</w:t>
      </w:r>
    </w:p>
    <w:p w14:paraId="2CBF8C9E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Инициализация: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0,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= 0</w:t>
      </w:r>
    </w:p>
    <w:p w14:paraId="4B825EE4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Заявка 1: статус = завершена, время = 6 ч,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1, Сумма = 6</w:t>
      </w:r>
    </w:p>
    <w:p w14:paraId="637F3455" w14:textId="77777777" w:rsidR="00263B28" w:rsidRDefault="00000000">
      <w:pPr>
        <w:pStyle w:val="a"/>
      </w:pPr>
      <w:proofErr w:type="spellStart"/>
      <w:r>
        <w:t>Заявка</w:t>
      </w:r>
      <w:proofErr w:type="spellEnd"/>
      <w:r>
        <w:t xml:space="preserve"> 2: </w:t>
      </w:r>
      <w:proofErr w:type="spellStart"/>
      <w:r>
        <w:t>пропускается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завершена)</w:t>
      </w:r>
    </w:p>
    <w:p w14:paraId="2207831D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Заявка 3: статус = завершена, время = 8 ч,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2, Сумма = 14</w:t>
      </w:r>
    </w:p>
    <w:p w14:paraId="153DA809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Заявка 4: статус = завершена, время = 3 ч, </w:t>
      </w:r>
      <w:r>
        <w:t>N</w:t>
      </w:r>
      <w:r w:rsidRPr="0079680D">
        <w:rPr>
          <w:lang w:val="ru-RU"/>
        </w:rPr>
        <w:t>_вып = 3, Сумма = 17</w:t>
      </w:r>
    </w:p>
    <w:p w14:paraId="79641318" w14:textId="77777777" w:rsidR="00263B28" w:rsidRPr="0079680D" w:rsidRDefault="00000000">
      <w:pPr>
        <w:pStyle w:val="a"/>
        <w:rPr>
          <w:lang w:val="ru-RU"/>
        </w:rPr>
      </w:pPr>
      <w:r w:rsidRPr="0079680D">
        <w:rPr>
          <w:lang w:val="ru-RU"/>
        </w:rPr>
        <w:t xml:space="preserve">Заявка 5: статус = завершена, время = 8 ч, </w:t>
      </w:r>
      <w:r>
        <w:t>N</w:t>
      </w:r>
      <w:r w:rsidRPr="0079680D">
        <w:rPr>
          <w:lang w:val="ru-RU"/>
        </w:rPr>
        <w:t>_вып = 4, Сумма = 25</w:t>
      </w:r>
    </w:p>
    <w:p w14:paraId="0F3D77E8" w14:textId="77777777" w:rsidR="00263B28" w:rsidRDefault="00000000">
      <w:pPr>
        <w:pStyle w:val="a"/>
      </w:pPr>
      <w:r>
        <w:t>T_ср = 25 / 4 = 6.25 часов</w:t>
      </w:r>
    </w:p>
    <w:p w14:paraId="442DC03F" w14:textId="77777777" w:rsidR="00263B28" w:rsidRDefault="00000000">
      <w:pPr>
        <w:pStyle w:val="a"/>
      </w:pPr>
      <w:r>
        <w:t>Компрессор: 2/4 × 100% = 50.00%</w:t>
      </w:r>
    </w:p>
    <w:p w14:paraId="2A34F6DF" w14:textId="77777777" w:rsidR="00263B28" w:rsidRDefault="00000000">
      <w:pPr>
        <w:pStyle w:val="a"/>
      </w:pPr>
      <w:r>
        <w:t>Фильтр: 1/4 × 100% = 25.00%</w:t>
      </w:r>
    </w:p>
    <w:p w14:paraId="4CEF9583" w14:textId="77777777" w:rsidR="00263B28" w:rsidRDefault="00000000">
      <w:pPr>
        <w:pStyle w:val="a"/>
      </w:pPr>
      <w:r>
        <w:lastRenderedPageBreak/>
        <w:t>Хладагент: 1/4 × 100% = 25.00%</w:t>
      </w:r>
    </w:p>
    <w:p w14:paraId="1E47ADE4" w14:textId="77777777" w:rsidR="00263B28" w:rsidRDefault="00000000">
      <w:pPr>
        <w:pStyle w:val="31"/>
      </w:pPr>
      <w:r>
        <w:t>Результаты</w:t>
      </w:r>
    </w:p>
    <w:p w14:paraId="3EE6BB80" w14:textId="77777777" w:rsidR="00263B28" w:rsidRDefault="00000000">
      <w:r>
        <w:t>Период: с 01.01.2025 по 31.01.2025</w:t>
      </w:r>
    </w:p>
    <w:p w14:paraId="34B3F5C4" w14:textId="77777777" w:rsidR="00263B28" w:rsidRDefault="00000000">
      <w:r>
        <w:t>Количество выполненных заявок: 4 штуки</w:t>
      </w:r>
    </w:p>
    <w:p w14:paraId="76E838FD" w14:textId="77777777" w:rsidR="00263B28" w:rsidRDefault="00000000">
      <w:r>
        <w:t>Среднее время выполнения: 6.25 часов</w:t>
      </w:r>
    </w:p>
    <w:p w14:paraId="45DF4B7A" w14:textId="77777777" w:rsidR="00263B28" w:rsidRDefault="00263B28"/>
    <w:p w14:paraId="225F740B" w14:textId="77777777" w:rsidR="00263B28" w:rsidRDefault="00000000">
      <w:r>
        <w:t>Статистика по типам неисправностей:</w:t>
      </w:r>
    </w:p>
    <w:p w14:paraId="42F392FA" w14:textId="77777777" w:rsidR="00263B28" w:rsidRDefault="00000000">
      <w:r>
        <w:t xml:space="preserve">  • Неисправность компрессора: 2 шт (50.00%)</w:t>
      </w:r>
    </w:p>
    <w:p w14:paraId="155A5784" w14:textId="77777777" w:rsidR="00263B28" w:rsidRDefault="00000000">
      <w:r>
        <w:t xml:space="preserve">  • Засорение фильтра: 1 шт (25.00%)</w:t>
      </w:r>
    </w:p>
    <w:p w14:paraId="45DC1C7F" w14:textId="77777777" w:rsidR="00263B28" w:rsidRDefault="00000000">
      <w:r>
        <w:t xml:space="preserve">  • Утечка хладагента: 1 шт (25.00%)</w:t>
      </w:r>
    </w:p>
    <w:p w14:paraId="283E2129" w14:textId="77777777" w:rsidR="00263B28" w:rsidRDefault="00263B28"/>
    <w:p w14:paraId="728AE062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Контроль: </w:t>
      </w:r>
      <w:r>
        <w:t>Σ</w:t>
      </w:r>
      <w:r w:rsidRPr="0079680D">
        <w:rPr>
          <w:lang w:val="ru-RU"/>
        </w:rPr>
        <w:t xml:space="preserve"> </w:t>
      </w:r>
      <w:r>
        <w:t>Count</w:t>
      </w:r>
      <w:r w:rsidRPr="0079680D">
        <w:rPr>
          <w:lang w:val="ru-RU"/>
        </w:rPr>
        <w:t xml:space="preserve"> = 4 = </w:t>
      </w:r>
      <w:r>
        <w:t>N</w:t>
      </w:r>
      <w:r w:rsidRPr="0079680D">
        <w:rPr>
          <w:lang w:val="ru-RU"/>
        </w:rPr>
        <w:t>_вып ✓</w:t>
      </w:r>
    </w:p>
    <w:p w14:paraId="54CEFC2C" w14:textId="77777777" w:rsidR="00263B28" w:rsidRPr="0079680D" w:rsidRDefault="00000000">
      <w:pPr>
        <w:rPr>
          <w:lang w:val="ru-RU"/>
        </w:rPr>
      </w:pPr>
      <w:r w:rsidRPr="0079680D">
        <w:rPr>
          <w:lang w:val="ru-RU"/>
        </w:rPr>
        <w:t xml:space="preserve">Контроль: </w:t>
      </w:r>
      <w:r>
        <w:t>Σ</w:t>
      </w:r>
      <w:r w:rsidRPr="0079680D">
        <w:rPr>
          <w:lang w:val="ru-RU"/>
        </w:rPr>
        <w:t xml:space="preserve"> Процент = 100% ✓</w:t>
      </w:r>
    </w:p>
    <w:p w14:paraId="23AD0578" w14:textId="77777777" w:rsidR="00263B28" w:rsidRPr="0079680D" w:rsidRDefault="00000000">
      <w:pPr>
        <w:pStyle w:val="21"/>
        <w:rPr>
          <w:lang w:val="ru-RU"/>
        </w:rPr>
      </w:pPr>
      <w:r w:rsidRPr="0079680D">
        <w:rPr>
          <w:lang w:val="ru-RU"/>
        </w:rPr>
        <w:t>ТРЕБОВАНИЯ К РЕАЛИЗАЦИИ И ОПТИМИЗАЦИИ</w:t>
      </w:r>
    </w:p>
    <w:p w14:paraId="3FB78C22" w14:textId="77777777" w:rsidR="00263B28" w:rsidRPr="0079680D" w:rsidRDefault="00000000">
      <w:pPr>
        <w:pStyle w:val="31"/>
        <w:rPr>
          <w:lang w:val="ru-RU"/>
        </w:rPr>
      </w:pPr>
      <w:r w:rsidRPr="0079680D">
        <w:rPr>
          <w:lang w:val="ru-RU"/>
        </w:rPr>
        <w:t>1. Язык программирования</w:t>
      </w:r>
    </w:p>
    <w:p w14:paraId="7F87CF63" w14:textId="77777777" w:rsidR="00263B28" w:rsidRDefault="00000000">
      <w:r w:rsidRPr="0079680D">
        <w:rPr>
          <w:lang w:val="ru-RU"/>
        </w:rPr>
        <w:t xml:space="preserve">По усмотрению разработчика. </w:t>
      </w:r>
      <w:r>
        <w:t>Рекомендуется: TypeScript/NestJS, 1C:Enterprise, C++, Python</w:t>
      </w:r>
    </w:p>
    <w:p w14:paraId="182BFD68" w14:textId="77777777" w:rsidR="00263B28" w:rsidRDefault="00000000">
      <w:pPr>
        <w:pStyle w:val="31"/>
      </w:pPr>
      <w:r>
        <w:t>2. Оптимизация производительности</w:t>
      </w:r>
    </w:p>
    <w:p w14:paraId="6AA53CBF" w14:textId="77777777" w:rsidR="00263B28" w:rsidRPr="0079680D" w:rsidRDefault="00000000">
      <w:pPr>
        <w:pStyle w:val="a0"/>
        <w:rPr>
          <w:lang w:val="ru-RU"/>
        </w:rPr>
      </w:pPr>
      <w:r w:rsidRPr="0079680D">
        <w:rPr>
          <w:lang w:val="ru-RU"/>
        </w:rPr>
        <w:t>Использовать индексы БД по полю "статус"</w:t>
      </w:r>
    </w:p>
    <w:p w14:paraId="60184D8B" w14:textId="77777777" w:rsidR="00263B28" w:rsidRDefault="00000000">
      <w:pPr>
        <w:pStyle w:val="a0"/>
      </w:pPr>
      <w:r>
        <w:t>Кэшировать справочник типов неисправностей</w:t>
      </w:r>
    </w:p>
    <w:p w14:paraId="1F63A564" w14:textId="77777777" w:rsidR="00263B28" w:rsidRPr="0079680D" w:rsidRDefault="00000000">
      <w:pPr>
        <w:pStyle w:val="a0"/>
        <w:rPr>
          <w:lang w:val="ru-RU"/>
        </w:rPr>
      </w:pPr>
      <w:r w:rsidRPr="0079680D">
        <w:rPr>
          <w:lang w:val="ru-RU"/>
        </w:rPr>
        <w:t>Пакетная обработка данных (более 10000 заявок)</w:t>
      </w:r>
    </w:p>
    <w:p w14:paraId="4CCCA347" w14:textId="77777777" w:rsidR="00263B28" w:rsidRDefault="00000000">
      <w:pPr>
        <w:pStyle w:val="a0"/>
      </w:pPr>
      <w:r>
        <w:t>Минимизировать обращения к БД</w:t>
      </w:r>
    </w:p>
    <w:p w14:paraId="61A0AC3D" w14:textId="77777777" w:rsidR="00263B28" w:rsidRDefault="00000000">
      <w:pPr>
        <w:pStyle w:val="31"/>
      </w:pPr>
      <w:r>
        <w:t>3. Документирование кода</w:t>
      </w:r>
    </w:p>
    <w:p w14:paraId="6BFC8B01" w14:textId="77777777" w:rsidR="00263B28" w:rsidRDefault="00000000">
      <w:pPr>
        <w:pStyle w:val="a0"/>
      </w:pPr>
      <w:r>
        <w:t>Комментарии ко всем ключевым блокам</w:t>
      </w:r>
    </w:p>
    <w:p w14:paraId="526DA650" w14:textId="77777777" w:rsidR="00263B28" w:rsidRDefault="00000000">
      <w:pPr>
        <w:pStyle w:val="a0"/>
      </w:pPr>
      <w:r>
        <w:t>Указание единиц измерения для переменных</w:t>
      </w:r>
    </w:p>
    <w:p w14:paraId="53923C21" w14:textId="77777777" w:rsidR="00263B28" w:rsidRDefault="00000000">
      <w:pPr>
        <w:pStyle w:val="a0"/>
      </w:pPr>
      <w:r>
        <w:t>Описание исключительных ситуаций</w:t>
      </w:r>
    </w:p>
    <w:p w14:paraId="2C199B80" w14:textId="77777777" w:rsidR="00263B28" w:rsidRDefault="00000000">
      <w:pPr>
        <w:pStyle w:val="a0"/>
      </w:pPr>
      <w:r>
        <w:t>Примеры использования функций</w:t>
      </w:r>
    </w:p>
    <w:p w14:paraId="66A22CD3" w14:textId="77777777" w:rsidR="00263B28" w:rsidRPr="0079680D" w:rsidRDefault="00263B28">
      <w:pPr>
        <w:rPr>
          <w:lang w:val="ru-RU"/>
        </w:rPr>
      </w:pPr>
    </w:p>
    <w:p w14:paraId="769E8798" w14:textId="77777777" w:rsidR="00263B28" w:rsidRDefault="00000000">
      <w:pPr>
        <w:jc w:val="center"/>
      </w:pPr>
      <w:proofErr w:type="spellStart"/>
      <w:r>
        <w:t>Конец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алгоритма</w:t>
      </w:r>
      <w:proofErr w:type="spellEnd"/>
    </w:p>
    <w:sectPr w:rsidR="00263B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119247">
    <w:abstractNumId w:val="8"/>
  </w:num>
  <w:num w:numId="2" w16cid:durableId="1945260266">
    <w:abstractNumId w:val="6"/>
  </w:num>
  <w:num w:numId="3" w16cid:durableId="506410687">
    <w:abstractNumId w:val="5"/>
  </w:num>
  <w:num w:numId="4" w16cid:durableId="364524554">
    <w:abstractNumId w:val="4"/>
  </w:num>
  <w:num w:numId="5" w16cid:durableId="1785883440">
    <w:abstractNumId w:val="7"/>
  </w:num>
  <w:num w:numId="6" w16cid:durableId="1988976817">
    <w:abstractNumId w:val="3"/>
  </w:num>
  <w:num w:numId="7" w16cid:durableId="764495286">
    <w:abstractNumId w:val="2"/>
  </w:num>
  <w:num w:numId="8" w16cid:durableId="235868080">
    <w:abstractNumId w:val="1"/>
  </w:num>
  <w:num w:numId="9" w16cid:durableId="105470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B28"/>
    <w:rsid w:val="0029639D"/>
    <w:rsid w:val="00326F90"/>
    <w:rsid w:val="0079680D"/>
    <w:rsid w:val="008742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D0C8C"/>
  <w14:defaultImageDpi w14:val="300"/>
  <w15:docId w15:val="{08CA095E-281A-467C-A4DB-C9E7D8FA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Бусыгин</cp:lastModifiedBy>
  <cp:revision>2</cp:revision>
  <dcterms:created xsi:type="dcterms:W3CDTF">2013-12-23T23:15:00Z</dcterms:created>
  <dcterms:modified xsi:type="dcterms:W3CDTF">2025-12-16T06:37:00Z</dcterms:modified>
  <cp:category/>
</cp:coreProperties>
</file>